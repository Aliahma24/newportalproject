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Taleem ul Quran Portal - Frontend Development Guide</w:t>
      </w:r>
    </w:p>
    <w:p>
      <w:pPr>
        <w:pStyle w:val="Heading1"/>
      </w:pPr>
      <w:r>
        <w:t>1. Overview</w:t>
      </w:r>
    </w:p>
    <w:p>
      <w:r>
        <w:t>This document provides a structured guide for frontend development of the Taleem ul Quran Portal. The system is a multi-role dashboard-based web application.</w:t>
      </w:r>
    </w:p>
    <w:p>
      <w:pPr>
        <w:pStyle w:val="Heading1"/>
      </w:pPr>
      <w:r>
        <w:t>2. Recommended Tech Stack</w:t>
      </w:r>
    </w:p>
    <w:p>
      <w:r>
        <w:t>Frontend: Next.js (React)</w:t>
        <w:br/>
        <w:t>Styling: Tailwind CSS</w:t>
        <w:br/>
        <w:t>UI Components: ShadCN UI</w:t>
        <w:br/>
        <w:t>State Management: React Query</w:t>
      </w:r>
    </w:p>
    <w:p>
      <w:pPr>
        <w:pStyle w:val="Heading1"/>
      </w:pPr>
      <w:r>
        <w:t>3. Project Structure</w:t>
      </w:r>
    </w:p>
    <w:p>
      <w:r>
        <w:t>/app</w:t>
        <w:br/>
        <w:t xml:space="preserve">  /dashboard</w:t>
        <w:br/>
        <w:t xml:space="preserve">    /admin</w:t>
        <w:br/>
        <w:t xml:space="preserve">    /teacher</w:t>
        <w:br/>
        <w:t xml:space="preserve">    /student</w:t>
        <w:br/>
        <w:t>/components</w:t>
        <w:br/>
        <w:t>/features</w:t>
        <w:br/>
        <w:t>/lib</w:t>
      </w:r>
    </w:p>
    <w:p>
      <w:pPr>
        <w:pStyle w:val="Heading1"/>
      </w:pPr>
      <w:r>
        <w:t>4. Core Layout</w:t>
      </w:r>
    </w:p>
    <w:p>
      <w:r>
        <w:t>Sidebar (role-based navigation)</w:t>
        <w:br/>
        <w:t>Topbar (notifications, profile)</w:t>
        <w:br/>
        <w:t>Main Content Area</w:t>
      </w:r>
    </w:p>
    <w:p>
      <w:pPr>
        <w:pStyle w:val="Heading1"/>
      </w:pPr>
      <w:r>
        <w:t>5. Priority Screens</w:t>
      </w:r>
    </w:p>
    <w:p>
      <w:r>
        <w:t>Login Page</w:t>
        <w:br/>
        <w:t>Dashboard</w:t>
        <w:br/>
        <w:t>Mark Attendance</w:t>
        <w:br/>
        <w:t>Schedule View</w:t>
        <w:br/>
        <w:t>Tables</w:t>
        <w:br/>
        <w:t>Forms</w:t>
      </w:r>
    </w:p>
    <w:p>
      <w:pPr>
        <w:pStyle w:val="Heading1"/>
      </w:pPr>
      <w:r>
        <w:t>6. Reusable Components</w:t>
      </w:r>
    </w:p>
    <w:p>
      <w:r>
        <w:t>Button, Input, Table, Modal, Card, Status Badge</w:t>
      </w:r>
    </w:p>
    <w:p>
      <w:pPr>
        <w:pStyle w:val="Heading1"/>
      </w:pPr>
      <w:r>
        <w:t>7. Best Practices</w:t>
      </w:r>
    </w:p>
    <w:p>
      <w:r>
        <w:t>Use modular structure</w:t>
        <w:br/>
        <w:t>Avoid hardcoding roles</w:t>
        <w:br/>
        <w:t>Use API abstraction</w:t>
        <w:br/>
        <w:t>Optimize performance</w:t>
      </w:r>
    </w:p>
    <w:p>
      <w:pPr>
        <w:pStyle w:val="Heading1"/>
      </w:pPr>
      <w:r>
        <w:t>8. Development Steps</w:t>
      </w:r>
    </w:p>
    <w:p>
      <w:r>
        <w:t>1. Setup Next.js project</w:t>
        <w:br/>
        <w:t>2. Create layout</w:t>
        <w:br/>
        <w:t>3. Build components</w:t>
        <w:br/>
        <w:t>4. Develop Teacher module first</w:t>
        <w:br/>
        <w:t>5. Integrate APIs later</w:t>
      </w:r>
    </w:p>
    <w:p>
      <w:pPr>
        <w:pStyle w:val="Heading1"/>
      </w:pPr>
      <w:r>
        <w:t>9. Performance Tips</w:t>
      </w:r>
    </w:p>
    <w:p>
      <w:r>
        <w:t>Use lazy loading</w:t>
        <w:br/>
        <w:t>Avoid unnecessary re-renders</w:t>
        <w:br/>
        <w:t>Use caching where possible</w:t>
      </w:r>
    </w:p>
    <w:p>
      <w:pPr>
        <w:pStyle w:val="Heading1"/>
      </w:pPr>
      <w:r>
        <w:t>10. Conclusion</w:t>
      </w:r>
    </w:p>
    <w:p>
      <w:r>
        <w:t>Follow structured approach to ensure scalability and maintainability.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